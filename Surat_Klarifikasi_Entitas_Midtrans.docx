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SURAT PENJELASAN DAN KLARIFIKASI ENTITAS USAHA</w:t>
      </w:r>
    </w:p>
    <w:p/>
    <w:p>
      <w:r>
        <w:t>Kepada Yth,</w:t>
        <w:br/>
        <w:t>Tim Verifikasi Midtrans</w:t>
        <w:br/>
        <w:t>di Tempat</w:t>
      </w:r>
    </w:p>
    <w:p/>
    <w:p>
      <w:r>
        <w:t>Dengan hormat,</w:t>
      </w:r>
    </w:p>
    <w:p>
      <w:r>
        <w:t>Sehubungan dengan catatan dari tim verifikasi Midtrans pada proses onboarding mengenai permintaan konfirmasi hubungan pengguna dengan entitas "PT Lokapedia Karya Bersama", bersama surat ini saya bermaksud menyampaikan klarifikasi dan koreksi data sebagai berikut:</w:t>
      </w:r>
    </w:p>
    <w:p>
      <w:pPr>
        <w:pStyle w:val="ListNumber"/>
      </w:pPr>
      <w:r>
        <w:t xml:space="preserve">Bahwa terdapat koreksi penamaan entitas usaha. Nama entitas usaha yang benar dan sah yang saya gunakan dan daftarkan adalah </w:t>
      </w:r>
      <w:r>
        <w:rPr>
          <w:b/>
        </w:rPr>
        <w:t>PT. Lokapedia Sukses Bersama</w:t>
      </w:r>
      <w:r>
        <w:t>, BUKAN PT Lokapedia Karya Bersama.</w:t>
      </w:r>
    </w:p>
    <w:p>
      <w:pPr>
        <w:pStyle w:val="ListNumber"/>
      </w:pPr>
      <w:r>
        <w:t xml:space="preserve">Bahwa </w:t>
      </w:r>
      <w:r>
        <w:rPr>
          <w:b/>
        </w:rPr>
        <w:t>PT. Lokapedia Sukses Bersama</w:t>
      </w:r>
      <w:r>
        <w:t xml:space="preserve"> merupakan entitas berbadan hukum yang berbentuk Perseroan Terbatas Perorangan (PT Perorangan). Entitas ini didirikan, dikelola, dan dimiliki sepenuhnya oleh saya selaku pengguna (merchant) yang mendaftarkan akun Midtrans ini.</w:t>
      </w:r>
    </w:p>
    <w:p>
      <w:pPr>
        <w:pStyle w:val="ListNumber"/>
      </w:pPr>
      <w:r>
        <w:t>Bahwa seluruh aktivitas transaksi pembayaran, operasional platform Kios Lumero, serta pengelolaan website/sistem yang terintegrasi dengan Midtrans sepenuhnya merupakan tanggung jawab dari PT. Lokapedia Sukses Bersama.</w:t>
      </w:r>
    </w:p>
    <w:p/>
    <w:p>
      <w:r>
        <w:t>Demikian surat penjelasan dan klarifikasi ini saya buat dengan sebenar-benarnya dan penuh tanggung jawab, agar dapat dijadikan dasar pertimbangan untuk melanjutkan proses onboarding akun Midtrans kami. Atas perhatian dan kerjasamanya, saya ucapkan terima kasih.</w:t>
      </w:r>
    </w:p>
    <w:p/>
    <w:p/>
    <w:p>
      <w:pPr>
        <w:jc w:val="right"/>
      </w:pPr>
      <w:r>
        <w:t>Hormat saya,</w:t>
        <w:br/>
        <w:br/>
        <w:br/>
        <w:br/>
        <w:br/>
        <w:br/>
        <w:t>________________________</w:t>
        <w:br/>
        <w:t>Direktur / Pendiri</w:t>
        <w:br/>
        <w:t>PT. Lokapedia Sukses Bersama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